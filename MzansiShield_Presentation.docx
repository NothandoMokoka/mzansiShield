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MzansiShield Assistant Chatbot</w:t>
      </w:r>
    </w:p>
    <w:p>
      <w:r>
        <w:t>Cybersecurity Awareness Interactive System</w:t>
        <w:br/>
        <w:t>Project Documentation</w:t>
      </w:r>
    </w:p>
    <w:p>
      <w:pPr>
        <w:pStyle w:val="Heading1"/>
      </w:pPr>
      <w:r>
        <w:t>Introduction</w:t>
      </w:r>
    </w:p>
    <w:p>
      <w:r>
        <w:t>MzansiShield Assistant is an interactive chatbot designed to educate users about cybersecurity threats and safe online practices. It provides simple conversational learning about phishing, malware, and online safety.</w:t>
      </w:r>
    </w:p>
    <w:p>
      <w:pPr>
        <w:pStyle w:val="Heading1"/>
      </w:pPr>
      <w:r>
        <w:t>Problem Statement</w:t>
      </w:r>
    </w:p>
    <w:p>
      <w:r>
        <w:t>Many users are unaware of cybersecurity threats such as phishing, malware, and email scams. There is a need for an easy tool to educate users interactively.</w:t>
      </w:r>
    </w:p>
    <w:p>
      <w:pPr>
        <w:pStyle w:val="Heading1"/>
      </w:pPr>
      <w:r>
        <w:t>Project Overview</w:t>
      </w:r>
    </w:p>
    <w:p>
      <w:r>
        <w:t>- Welcomes user with logo/start screen</w:t>
        <w:br/>
        <w:t>- Prompts for user name</w:t>
        <w:br/>
        <w:t>- Personalized conversation</w:t>
        <w:br/>
        <w:t>- Educates about cybersecurity threats</w:t>
        <w:br/>
        <w:t>- Covers phishing, malware, email scams</w:t>
      </w:r>
    </w:p>
    <w:p>
      <w:pPr>
        <w:pStyle w:val="Heading1"/>
      </w:pPr>
      <w:r>
        <w:t>System Logic</w:t>
      </w:r>
    </w:p>
    <w:p>
      <w:r>
        <w:t>1. Display welcome screen</w:t>
        <w:br/>
        <w:t>2. Ask user name</w:t>
        <w:br/>
        <w:t>3. Store input</w:t>
        <w:br/>
        <w:t>4. Start personalized chat</w:t>
        <w:br/>
        <w:t>5. Provide cybersecurity info</w:t>
        <w:br/>
        <w:t>6. Continue interaction until exit</w:t>
      </w:r>
    </w:p>
    <w:p>
      <w:pPr>
        <w:pStyle w:val="Heading1"/>
      </w:pPr>
      <w:r>
        <w:t>Code Structure</w:t>
      </w:r>
    </w:p>
    <w:p>
      <w:r>
        <w:t>- Input handling</w:t>
        <w:br/>
        <w:t>- Conditional statements (if/else)</w:t>
        <w:br/>
        <w:t>- Loops for interaction</w:t>
        <w:br/>
        <w:t>- Console output</w:t>
        <w:br/>
        <w:t>- Sequential program flow</w:t>
      </w:r>
    </w:p>
    <w:p>
      <w:pPr>
        <w:pStyle w:val="Heading1"/>
      </w:pPr>
      <w:r>
        <w:t>Techniques Used</w:t>
      </w:r>
    </w:p>
    <w:p>
      <w:r>
        <w:t>- User input/output handling</w:t>
        <w:br/>
        <w:t>- Conditional logic</w:t>
        <w:br/>
        <w:t>- Looping structures</w:t>
        <w:br/>
        <w:t>- String manipulation</w:t>
        <w:br/>
        <w:t>- Basic chatbot logic</w:t>
      </w:r>
    </w:p>
    <w:p>
      <w:pPr>
        <w:pStyle w:val="Heading1"/>
      </w:pPr>
      <w:r>
        <w:t>Voice Integration</w:t>
      </w:r>
    </w:p>
    <w:p>
      <w:r>
        <w:t>Voice integration enhances interaction through audio output or planned text-to-speech features. It improves accessibility and user engagement.</w:t>
      </w:r>
    </w:p>
    <w:p>
      <w:pPr>
        <w:pStyle w:val="Heading1"/>
      </w:pPr>
      <w:r>
        <w:t>Screenshots</w:t>
      </w:r>
    </w:p>
    <w:p>
      <w:r>
        <w:t>Insert screenshots of:</w:t>
        <w:br/>
        <w:t>- Welcome screen</w:t>
        <w:br/>
        <w:t>- Name input</w:t>
        <w:br/>
        <w:t>- Chat interaction</w:t>
        <w:br/>
        <w:t>- Cybersecurity responses</w:t>
      </w:r>
    </w:p>
    <w:p>
      <w:pPr>
        <w:pStyle w:val="Heading1"/>
      </w:pPr>
      <w:r>
        <w:t>Conclusion</w:t>
      </w:r>
    </w:p>
    <w:p>
      <w:r>
        <w:t>The MzansiShield Assistant chatbot provides an interactive way to educate users about cybersecurity threats and safe online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